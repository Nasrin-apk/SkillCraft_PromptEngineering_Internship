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01 – Writing Better Prompts</w:t>
      </w:r>
    </w:p>
    <w:p>
      <w:pPr>
        <w:jc w:val="center"/>
      </w:pPr>
      <w:r>
        <w:rPr>
          <w:i/>
          <w:sz w:val="22"/>
        </w:rPr>
        <w:t>Prompt Engineering Internship</w:t>
      </w:r>
    </w:p>
    <w:p>
      <w:r>
        <w:rPr>
          <w:b/>
        </w:rPr>
        <w:t xml:space="preserve">Objective: </w:t>
      </w:r>
      <w:r>
        <w:t>In this task, three vague or ineffective prompts are rewritten into improved prompts using clarity, specificity, audience, format, and tone. The outputs are compared to understand how better prompt design affects LLM responses.</w:t>
      </w:r>
    </w:p>
    <w:p>
      <w:r>
        <w:rPr>
          <w:b/>
          <w:sz w:val="24"/>
        </w:rPr>
        <w:t>Topic 1: Artificial Intelligence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Vague Prompt</w:t>
            </w:r>
          </w:p>
        </w:tc>
        <w:tc>
          <w:tcPr>
            <w:tcW w:type="dxa" w:w="5112"/>
            <w:vAlign w:val="center"/>
          </w:tcPr>
          <w:p>
            <w:r>
              <w:t>Explain Artificial Intelligence.</w:t>
            </w:r>
          </w:p>
        </w:tc>
      </w:tr>
      <w:tr>
        <w:tc>
          <w:tcPr>
            <w:tcW w:type="dxa" w:w="5112"/>
            <w:vAlign w:val="center"/>
          </w:tcPr>
          <w:p>
            <w:r>
              <w:rPr>
                <w:b/>
              </w:rPr>
              <w:t>Output</w:t>
            </w:r>
          </w:p>
        </w:tc>
        <w:tc>
          <w:tcPr>
            <w:tcW w:type="dxa" w:w="5112"/>
            <w:vAlign w:val="center"/>
          </w:tcPr>
          <w:p>
            <w:r>
              <w:t>Artificial Intelligence (AI) is a technology that enables computers and machines to perform tasks that normally require human intelligence. It is used in areas such as speech recognition, image processing, recommendation systems, healthcare, education, and robotics.</w:t>
            </w:r>
          </w:p>
        </w:tc>
      </w:tr>
      <w:tr>
        <w:tc>
          <w:tcPr>
            <w:tcW w:type="dxa" w:w="5112"/>
            <w:vAlign w:val="center"/>
          </w:tcPr>
          <w:p>
            <w:r>
              <w:rPr>
                <w:b/>
              </w:rPr>
              <w:t>Improved Prompt</w:t>
            </w:r>
          </w:p>
        </w:tc>
        <w:tc>
          <w:tcPr>
            <w:tcW w:type="dxa" w:w="5112"/>
            <w:vAlign w:val="center"/>
          </w:tcPr>
          <w:p>
            <w:r>
              <w:t>Explain Artificial Intelligence in 5 simple bullet points for a college student, including its definition, applications, advantages, limitations, and one real-life example.</w:t>
            </w:r>
          </w:p>
        </w:tc>
      </w:tr>
      <w:tr>
        <w:tc>
          <w:tcPr>
            <w:tcW w:type="dxa" w:w="5112"/>
            <w:vAlign w:val="center"/>
          </w:tcPr>
          <w:p>
            <w:r>
              <w:rPr>
                <w:b/>
              </w:rPr>
              <w:t>Output</w:t>
            </w:r>
          </w:p>
        </w:tc>
        <w:tc>
          <w:tcPr>
            <w:tcW w:type="dxa" w:w="5112"/>
            <w:vAlign w:val="center"/>
          </w:tcPr>
          <w:p>
            <w:r>
              <w:t>1. Definition: AI is a technology that allows machines to perform tasks that require human-like intelligence.</w:t>
              <w:br/>
              <w:t>2. Applications: AI is used in healthcare, education, banking, transportation, and entertainment.</w:t>
              <w:br/>
              <w:t>3. Advantages: It can automate tasks, reduce human effort, and process large amounts of data quickly.</w:t>
              <w:br/>
              <w:t>4. Limitations: AI may require large amounts of data and can sometimes produce incorrect results.</w:t>
              <w:br/>
              <w:t>5. Example: Voice assistants such as Siri and Google Assistant use AI to understand and respond to users.</w:t>
            </w:r>
          </w:p>
        </w:tc>
      </w:tr>
    </w:tbl>
    <w:p>
      <w:r>
        <w:rPr>
          <w:b/>
        </w:rPr>
        <w:t xml:space="preserve">Analysis: </w:t>
      </w:r>
      <w:r>
        <w:t>The vague prompt gives a general explanation without a specific structure or target audience. The improved prompt clearly defines the audience, number of points, required topics, and example, resulting in a more focused and useful response.</w:t>
      </w:r>
    </w:p>
    <w:p>
      <w:r>
        <w:rPr>
          <w:b/>
          <w:sz w:val="24"/>
        </w:rPr>
        <w:t>Topic 2: Cybersecurity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Vague Prompt</w:t>
            </w:r>
          </w:p>
        </w:tc>
        <w:tc>
          <w:tcPr>
            <w:tcW w:type="dxa" w:w="5112"/>
            <w:vAlign w:val="center"/>
          </w:tcPr>
          <w:p>
            <w:r>
              <w:t>Tell me about cybersecurity.</w:t>
            </w:r>
          </w:p>
        </w:tc>
      </w:tr>
      <w:tr>
        <w:tc>
          <w:tcPr>
            <w:tcW w:type="dxa" w:w="5112"/>
            <w:vAlign w:val="center"/>
          </w:tcPr>
          <w:p>
            <w:r>
              <w:rPr>
                <w:b/>
              </w:rPr>
              <w:t>Output</w:t>
            </w:r>
          </w:p>
        </w:tc>
        <w:tc>
          <w:tcPr>
            <w:tcW w:type="dxa" w:w="5112"/>
            <w:vAlign w:val="center"/>
          </w:tcPr>
          <w:p>
            <w:r>
              <w:t>Cybersecurity is the practice of protecting computers, networks, applications, and data from unauthorized access, attacks, and other digital threats. It helps organizations and individuals keep their information safe.</w:t>
            </w:r>
          </w:p>
        </w:tc>
      </w:tr>
      <w:tr>
        <w:tc>
          <w:tcPr>
            <w:tcW w:type="dxa" w:w="5112"/>
            <w:vAlign w:val="center"/>
          </w:tcPr>
          <w:p>
            <w:r>
              <w:rPr>
                <w:b/>
              </w:rPr>
              <w:t>Improved Prompt</w:t>
            </w:r>
          </w:p>
        </w:tc>
        <w:tc>
          <w:tcPr>
            <w:tcW w:type="dxa" w:w="5112"/>
            <w:vAlign w:val="center"/>
          </w:tcPr>
          <w:p>
            <w:r>
              <w:t>Explain cybersecurity to a beginner in 5 simple points. Include its meaning, common cyber threats, importance, basic safety practices, and one real-world example.</w:t>
            </w:r>
          </w:p>
        </w:tc>
      </w:tr>
      <w:tr>
        <w:tc>
          <w:tcPr>
            <w:tcW w:type="dxa" w:w="5112"/>
            <w:vAlign w:val="center"/>
          </w:tcPr>
          <w:p>
            <w:r>
              <w:rPr>
                <w:b/>
              </w:rPr>
              <w:t>Output</w:t>
            </w:r>
          </w:p>
        </w:tc>
        <w:tc>
          <w:tcPr>
            <w:tcW w:type="dxa" w:w="5112"/>
            <w:vAlign w:val="center"/>
          </w:tcPr>
          <w:p>
            <w:r>
              <w:t>1. Meaning: Cybersecurity protects digital devices, networks, and information from cyber attacks.</w:t>
              <w:br/>
              <w:t>2. Common Threats: Malware, phishing, password attacks, and ransomware are common cyber threats.</w:t>
              <w:br/>
              <w:t>3. Importance: It helps protect personal information, financial data, and business systems.</w:t>
              <w:br/>
              <w:t>4. Safety Practices: Use strong passwords, enable two-factor authentication, update software, and avoid suspicious links.</w:t>
              <w:br/>
              <w:t>5. Example: Banks use cybersecurity systems to protect customers' accounts and transaction information.</w:t>
            </w:r>
          </w:p>
        </w:tc>
      </w:tr>
    </w:tbl>
    <w:p>
      <w:r>
        <w:rPr>
          <w:b/>
        </w:rPr>
        <w:t xml:space="preserve">Analysis: </w:t>
      </w:r>
      <w:r>
        <w:t>The vague prompt does not specify what aspects of cybersecurity should be explained. The improved prompt provides a beginner-level audience, fixed structure, specific topics, and real-world example, making the response easier to understand and more organized.</w:t>
      </w:r>
    </w:p>
    <w:p>
      <w:r>
        <w:rPr>
          <w:b/>
          <w:sz w:val="24"/>
        </w:rPr>
        <w:t>Topic 3: Mental Health Awareness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Vague Prompt</w:t>
            </w:r>
          </w:p>
        </w:tc>
        <w:tc>
          <w:tcPr>
            <w:tcW w:type="dxa" w:w="5112"/>
            <w:vAlign w:val="center"/>
          </w:tcPr>
          <w:p>
            <w:r>
              <w:t>Tell me about mental health.</w:t>
            </w:r>
          </w:p>
        </w:tc>
      </w:tr>
      <w:tr>
        <w:tc>
          <w:tcPr>
            <w:tcW w:type="dxa" w:w="5112"/>
            <w:vAlign w:val="center"/>
          </w:tcPr>
          <w:p>
            <w:r>
              <w:rPr>
                <w:b/>
              </w:rPr>
              <w:t>Output</w:t>
            </w:r>
          </w:p>
        </w:tc>
        <w:tc>
          <w:tcPr>
            <w:tcW w:type="dxa" w:w="5112"/>
            <w:vAlign w:val="center"/>
          </w:tcPr>
          <w:p>
            <w:r>
              <w:t>Mental health refers to a person's emotional, psychological, and social well-being. It affects how people think, feel, behave, handle stress, and interact with others.</w:t>
            </w:r>
          </w:p>
        </w:tc>
      </w:tr>
      <w:tr>
        <w:tc>
          <w:tcPr>
            <w:tcW w:type="dxa" w:w="5112"/>
            <w:vAlign w:val="center"/>
          </w:tcPr>
          <w:p>
            <w:r>
              <w:rPr>
                <w:b/>
              </w:rPr>
              <w:t>Improved Prompt</w:t>
            </w:r>
          </w:p>
        </w:tc>
        <w:tc>
          <w:tcPr>
            <w:tcW w:type="dxa" w:w="5112"/>
            <w:vAlign w:val="center"/>
          </w:tcPr>
          <w:p>
            <w:r>
              <w:t>Explain mental health awareness in 5 simple points for college students. Include what mental health means, why it is important, common challenges, healthy support strategies, and when a person should seek help. Use a supportive and respectful tone.</w:t>
            </w:r>
          </w:p>
        </w:tc>
      </w:tr>
      <w:tr>
        <w:tc>
          <w:tcPr>
            <w:tcW w:type="dxa" w:w="5112"/>
            <w:vAlign w:val="center"/>
          </w:tcPr>
          <w:p>
            <w:r>
              <w:rPr>
                <w:b/>
              </w:rPr>
              <w:t>Output</w:t>
            </w:r>
          </w:p>
        </w:tc>
        <w:tc>
          <w:tcPr>
            <w:tcW w:type="dxa" w:w="5112"/>
            <w:vAlign w:val="center"/>
          </w:tcPr>
          <w:p>
            <w:r>
              <w:t>1. Meaning: Mental health describes our emotional, psychological, and social well-being.</w:t>
              <w:br/>
              <w:t>2. Importance: Good mental well-being can help students manage studies, relationships, and everyday challenges.</w:t>
              <w:br/>
              <w:t>3. Common Challenges: Students may experience stress, academic pressure, loneliness, or difficulty managing emotions.</w:t>
              <w:br/>
              <w:t>4. Support Strategies: Maintaining routines, getting enough rest, talking to trusted people, and taking healthy breaks can be helpful.</w:t>
              <w:br/>
              <w:t>5. Seeking Help: If difficulties continue or interfere with daily life, speaking with a trusted adult, counselor, or qualified professional can provide support.</w:t>
            </w:r>
          </w:p>
        </w:tc>
      </w:tr>
    </w:tbl>
    <w:p>
      <w:r>
        <w:rPr>
          <w:b/>
        </w:rPr>
        <w:t xml:space="preserve">Analysis: </w:t>
      </w:r>
      <w:r>
        <w:t>The vague prompt produces only a basic definition. The improved prompt specifies the target audience, number of points, required information, and tone. As a result, the response becomes more practical, supportive, and relevant to college students.</w:t>
      </w:r>
    </w:p>
    <w:p>
      <w:r>
        <w:rPr>
          <w:b/>
          <w:sz w:val="24"/>
        </w:rPr>
        <w:t>Key Learnings from Task 01</w:t>
      </w:r>
    </w:p>
    <w:p>
      <w:pPr>
        <w:ind w:left="360"/>
      </w:pPr>
      <w:r>
        <w:t>• Specificity Matters: More specific prompts generally produce more focused responses.</w:t>
      </w:r>
    </w:p>
    <w:p>
      <w:pPr>
        <w:ind w:left="360"/>
      </w:pPr>
      <w:r>
        <w:t>• Define the Audience: Mentioning the target audience helps generate content at the appropriate level.</w:t>
      </w:r>
    </w:p>
    <w:p>
      <w:pPr>
        <w:ind w:left="360"/>
      </w:pPr>
      <w:r>
        <w:t>• Set the Format: Asking for bullet points, tables, or steps makes the output organized.</w:t>
      </w:r>
    </w:p>
    <w:p>
      <w:pPr>
        <w:ind w:left="360"/>
      </w:pPr>
      <w:r>
        <w:t>• Add Constraints: Specifying the number of points or topics helps control the response.</w:t>
      </w:r>
    </w:p>
    <w:p>
      <w:pPr>
        <w:ind w:left="360"/>
      </w:pPr>
      <w:r>
        <w:t>• Use Appropriate Tone: Mentioning a tone such as simple, professional, or supportive improves communication.</w:t>
      </w:r>
    </w:p>
    <w:p>
      <w:pPr>
        <w:ind w:left="360"/>
      </w:pPr>
      <w:r>
        <w:t>• Give Context: Providing background information helps the AI understand the exact requirement.</w:t>
      </w:r>
    </w:p>
    <w:p>
      <w:pPr>
        <w:ind w:left="360"/>
      </w:pPr>
      <w:r>
        <w:t>• Better Prompts = Better Outputs: Clear and well-structured prompts reduce irrelevant information and improve the usefulness of AI-generated responses.</w:t>
      </w:r>
    </w:p>
    <w:p>
      <w:r>
        <w:rPr>
          <w:b/>
          <w:sz w:val="24"/>
        </w:rPr>
        <w:t>Conclusion</w:t>
      </w:r>
    </w:p>
    <w:p>
      <w:r>
        <w:t>This task helped me understand that prompt quality directly affects the quality, relevance, and structure of an LLM's response. By adding audience, context, format, constraints, and tone, a simple vague prompt can be transformed into an effective prompt that produces a more accurate and useful output.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